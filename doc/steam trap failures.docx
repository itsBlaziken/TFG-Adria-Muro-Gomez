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27E43" w14:textId="77777777" w:rsidR="00243FBE" w:rsidRDefault="00527CBF">
      <w:pPr>
        <w:pStyle w:val="Ttulo"/>
      </w:pPr>
      <w:r>
        <w:t>Steam Trap Fault Detection (Temperature + Ultrasound + Cycling)</w:t>
      </w:r>
    </w:p>
    <w:p w14:paraId="6B12C992" w14:textId="77777777" w:rsidR="00243FBE" w:rsidRDefault="00527CBF">
      <w:pPr>
        <w:pStyle w:val="Ttulo1"/>
      </w:pPr>
      <w:r>
        <w:t>1. Overview</w:t>
      </w:r>
    </w:p>
    <w:p w14:paraId="4ACBE258" w14:textId="77777777" w:rsidR="00243FBE" w:rsidRDefault="00527CBF">
      <w:r>
        <w:t>Detection based on:</w:t>
      </w:r>
      <w:r>
        <w:br/>
        <w:t>- Inlet/Outlet Temperature</w:t>
      </w:r>
      <w:r>
        <w:br/>
        <w:t>- Ultrasound</w:t>
      </w:r>
      <w:r>
        <w:br/>
        <w:t>- Cycles per minute</w:t>
      </w:r>
      <w:r>
        <w:br/>
      </w:r>
    </w:p>
    <w:p w14:paraId="0AB73100" w14:textId="77777777" w:rsidR="00243FBE" w:rsidRDefault="00527CBF" w:rsidP="002758E3">
      <w:pPr>
        <w:pStyle w:val="Ttulo1"/>
      </w:pPr>
      <w:r w:rsidRPr="002758E3">
        <w:t>Mechanical</w:t>
      </w:r>
      <w:r>
        <w:t xml:space="preserve"> Steam Traps (Float &amp; Thermostatic / Inverted Bucket)</w:t>
      </w:r>
    </w:p>
    <w:p w14:paraId="246A64ED" w14:textId="77777777" w:rsidR="002758E3" w:rsidRDefault="002758E3" w:rsidP="002758E3">
      <w:r w:rsidRPr="002758E3">
        <w:drawing>
          <wp:inline distT="0" distB="0" distL="0" distR="0" wp14:anchorId="78C07E98" wp14:editId="09EE17B7">
            <wp:extent cx="5486400" cy="1882775"/>
            <wp:effectExtent l="0" t="0" r="0" b="3175"/>
            <wp:docPr id="545455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55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73587" w14:textId="13B33E88" w:rsidR="002758E3" w:rsidRDefault="00527CBF" w:rsidP="002758E3">
      <w:r>
        <w:t>Behavior</w:t>
      </w:r>
      <w:r w:rsidR="002758E3">
        <w:t>:</w:t>
      </w:r>
    </w:p>
    <w:p w14:paraId="7520DB3E" w14:textId="08F7AF92" w:rsidR="002758E3" w:rsidRPr="002758E3" w:rsidRDefault="002758E3" w:rsidP="002758E3">
      <w:pPr>
        <w:pStyle w:val="Prrafodelista"/>
        <w:numPr>
          <w:ilvl w:val="0"/>
          <w:numId w:val="10"/>
        </w:numPr>
      </w:pPr>
      <w:r w:rsidRPr="002758E3">
        <w:t xml:space="preserve">Continuous or semi-continuous discharge </w:t>
      </w:r>
    </w:p>
    <w:p w14:paraId="07E94A29" w14:textId="40320F6A" w:rsidR="00243FBE" w:rsidRPr="002758E3" w:rsidRDefault="002758E3" w:rsidP="002758E3">
      <w:pPr>
        <w:pStyle w:val="Prrafodelista"/>
        <w:numPr>
          <w:ilvl w:val="0"/>
          <w:numId w:val="10"/>
        </w:numPr>
      </w:pPr>
      <w:r w:rsidRPr="002758E3">
        <w:t>Separate condensate and steam mechanically</w:t>
      </w:r>
    </w:p>
    <w:p w14:paraId="4156EC86" w14:textId="77777777" w:rsidR="002758E3" w:rsidRDefault="002758E3" w:rsidP="002758E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55"/>
        <w:gridCol w:w="2089"/>
        <w:gridCol w:w="2415"/>
        <w:gridCol w:w="2071"/>
      </w:tblGrid>
      <w:tr w:rsidR="00243FBE" w14:paraId="6849E0ED" w14:textId="77777777" w:rsidTr="002758E3">
        <w:tc>
          <w:tcPr>
            <w:tcW w:w="2160" w:type="dxa"/>
          </w:tcPr>
          <w:p w14:paraId="1BCECA55" w14:textId="77777777" w:rsidR="00243FBE" w:rsidRDefault="00527CBF">
            <w:r>
              <w:t>Fault</w:t>
            </w:r>
          </w:p>
        </w:tc>
        <w:tc>
          <w:tcPr>
            <w:tcW w:w="2160" w:type="dxa"/>
          </w:tcPr>
          <w:p w14:paraId="6734E4A3" w14:textId="77777777" w:rsidR="00243FBE" w:rsidRDefault="00527CBF">
            <w:r>
              <w:t>Temperature</w:t>
            </w:r>
          </w:p>
        </w:tc>
        <w:tc>
          <w:tcPr>
            <w:tcW w:w="2160" w:type="dxa"/>
          </w:tcPr>
          <w:p w14:paraId="73341F2C" w14:textId="77777777" w:rsidR="00243FBE" w:rsidRDefault="00527CBF">
            <w:r>
              <w:t>Ultrasound</w:t>
            </w:r>
          </w:p>
        </w:tc>
        <w:tc>
          <w:tcPr>
            <w:tcW w:w="2160" w:type="dxa"/>
          </w:tcPr>
          <w:p w14:paraId="319CD2A5" w14:textId="77777777" w:rsidR="00243FBE" w:rsidRDefault="00527CBF">
            <w:r>
              <w:t>Cycles/min</w:t>
            </w:r>
          </w:p>
        </w:tc>
      </w:tr>
      <w:tr w:rsidR="00243FBE" w14:paraId="7D9A8B1E" w14:textId="77777777" w:rsidTr="002758E3">
        <w:tc>
          <w:tcPr>
            <w:tcW w:w="2160" w:type="dxa"/>
          </w:tcPr>
          <w:p w14:paraId="7546CDE5" w14:textId="77777777" w:rsidR="00243FBE" w:rsidRDefault="00527CBF">
            <w:r>
              <w:t>Normal</w:t>
            </w:r>
          </w:p>
        </w:tc>
        <w:tc>
          <w:tcPr>
            <w:tcW w:w="2160" w:type="dxa"/>
          </w:tcPr>
          <w:p w14:paraId="3855B650" w14:textId="77777777" w:rsidR="00243FBE" w:rsidRDefault="00527CBF">
            <w:r>
              <w:t>ΔT small/stable</w:t>
            </w:r>
          </w:p>
        </w:tc>
        <w:tc>
          <w:tcPr>
            <w:tcW w:w="2160" w:type="dxa"/>
          </w:tcPr>
          <w:p w14:paraId="4B3FF919" w14:textId="77777777" w:rsidR="00243FBE" w:rsidRDefault="00527CBF">
            <w:r>
              <w:t>Continuous/modulated</w:t>
            </w:r>
          </w:p>
        </w:tc>
        <w:tc>
          <w:tcPr>
            <w:tcW w:w="2160" w:type="dxa"/>
          </w:tcPr>
          <w:p w14:paraId="70440C58" w14:textId="77777777" w:rsidR="00243FBE" w:rsidRDefault="00527CBF">
            <w:r>
              <w:t>Low-stable</w:t>
            </w:r>
          </w:p>
        </w:tc>
      </w:tr>
      <w:tr w:rsidR="00243FBE" w14:paraId="2A9D889F" w14:textId="77777777" w:rsidTr="002758E3">
        <w:tc>
          <w:tcPr>
            <w:tcW w:w="2160" w:type="dxa"/>
          </w:tcPr>
          <w:p w14:paraId="2CD8078B" w14:textId="77777777" w:rsidR="00243FBE" w:rsidRDefault="00527CBF">
            <w:r>
              <w:t>Failed OPEN</w:t>
            </w:r>
          </w:p>
        </w:tc>
        <w:tc>
          <w:tcPr>
            <w:tcW w:w="2160" w:type="dxa"/>
          </w:tcPr>
          <w:p w14:paraId="76A62CE5" w14:textId="77777777" w:rsidR="00243FBE" w:rsidRDefault="00527CBF">
            <w:r>
              <w:t>In ≈ Out (hot)</w:t>
            </w:r>
          </w:p>
        </w:tc>
        <w:tc>
          <w:tcPr>
            <w:tcW w:w="2160" w:type="dxa"/>
          </w:tcPr>
          <w:p w14:paraId="60153F61" w14:textId="77777777" w:rsidR="00243FBE" w:rsidRDefault="00527CBF">
            <w:r>
              <w:t>Continuous high</w:t>
            </w:r>
          </w:p>
        </w:tc>
        <w:tc>
          <w:tcPr>
            <w:tcW w:w="2160" w:type="dxa"/>
          </w:tcPr>
          <w:p w14:paraId="2A2D658D" w14:textId="77777777" w:rsidR="00243FBE" w:rsidRDefault="00527CBF">
            <w:r>
              <w:t>No cycling</w:t>
            </w:r>
          </w:p>
        </w:tc>
      </w:tr>
      <w:tr w:rsidR="00243FBE" w14:paraId="599E6112" w14:textId="77777777" w:rsidTr="002758E3">
        <w:tc>
          <w:tcPr>
            <w:tcW w:w="2160" w:type="dxa"/>
          </w:tcPr>
          <w:p w14:paraId="788F10A7" w14:textId="77777777" w:rsidR="00243FBE" w:rsidRDefault="00527CBF">
            <w:r>
              <w:t>Failed CLOSED</w:t>
            </w:r>
          </w:p>
        </w:tc>
        <w:tc>
          <w:tcPr>
            <w:tcW w:w="2160" w:type="dxa"/>
          </w:tcPr>
          <w:p w14:paraId="237ECF28" w14:textId="77777777" w:rsidR="00243FBE" w:rsidRDefault="00527CBF">
            <w:r>
              <w:t>In hot / Out cold</w:t>
            </w:r>
          </w:p>
        </w:tc>
        <w:tc>
          <w:tcPr>
            <w:tcW w:w="2160" w:type="dxa"/>
          </w:tcPr>
          <w:p w14:paraId="52DDE801" w14:textId="77777777" w:rsidR="00243FBE" w:rsidRDefault="00527CBF">
            <w:r>
              <w:t>Silent</w:t>
            </w:r>
          </w:p>
        </w:tc>
        <w:tc>
          <w:tcPr>
            <w:tcW w:w="2160" w:type="dxa"/>
          </w:tcPr>
          <w:p w14:paraId="261A4A3A" w14:textId="77777777" w:rsidR="00243FBE" w:rsidRDefault="00527CBF">
            <w:r>
              <w:t>No cycles</w:t>
            </w:r>
          </w:p>
        </w:tc>
      </w:tr>
      <w:tr w:rsidR="00243FBE" w14:paraId="2D42997F" w14:textId="77777777" w:rsidTr="002758E3">
        <w:tc>
          <w:tcPr>
            <w:tcW w:w="2160" w:type="dxa"/>
          </w:tcPr>
          <w:p w14:paraId="2BFECCC0" w14:textId="77777777" w:rsidR="00243FBE" w:rsidRDefault="00527CBF">
            <w:r>
              <w:t>Degraded</w:t>
            </w:r>
          </w:p>
        </w:tc>
        <w:tc>
          <w:tcPr>
            <w:tcW w:w="2160" w:type="dxa"/>
          </w:tcPr>
          <w:p w14:paraId="6901BA17" w14:textId="77777777" w:rsidR="00243FBE" w:rsidRDefault="00527CBF">
            <w:r>
              <w:t>Fluctuating</w:t>
            </w:r>
          </w:p>
        </w:tc>
        <w:tc>
          <w:tcPr>
            <w:tcW w:w="2160" w:type="dxa"/>
          </w:tcPr>
          <w:p w14:paraId="024CE41E" w14:textId="77777777" w:rsidR="00243FBE" w:rsidRDefault="00527CBF">
            <w:r>
              <w:t>Irregular</w:t>
            </w:r>
          </w:p>
        </w:tc>
        <w:tc>
          <w:tcPr>
            <w:tcW w:w="2160" w:type="dxa"/>
          </w:tcPr>
          <w:p w14:paraId="5AD80B9E" w14:textId="77777777" w:rsidR="00243FBE" w:rsidRDefault="00527CBF">
            <w:r>
              <w:t>Irregular</w:t>
            </w:r>
          </w:p>
        </w:tc>
      </w:tr>
      <w:tr w:rsidR="00243FBE" w14:paraId="68CEE29A" w14:textId="77777777" w:rsidTr="002758E3">
        <w:tc>
          <w:tcPr>
            <w:tcW w:w="2160" w:type="dxa"/>
          </w:tcPr>
          <w:p w14:paraId="6F077998" w14:textId="77777777" w:rsidR="00243FBE" w:rsidRDefault="00527CBF">
            <w:r>
              <w:t>Excessive cycling</w:t>
            </w:r>
          </w:p>
        </w:tc>
        <w:tc>
          <w:tcPr>
            <w:tcW w:w="2160" w:type="dxa"/>
          </w:tcPr>
          <w:p w14:paraId="0CD0C1F8" w14:textId="77777777" w:rsidR="00243FBE" w:rsidRDefault="00527CBF">
            <w:r>
              <w:t>Fluctuating</w:t>
            </w:r>
          </w:p>
        </w:tc>
        <w:tc>
          <w:tcPr>
            <w:tcW w:w="2160" w:type="dxa"/>
          </w:tcPr>
          <w:p w14:paraId="3FAE0369" w14:textId="77777777" w:rsidR="00243FBE" w:rsidRDefault="00527CBF">
            <w:r>
              <w:t>Frequent pulses</w:t>
            </w:r>
          </w:p>
        </w:tc>
        <w:tc>
          <w:tcPr>
            <w:tcW w:w="2160" w:type="dxa"/>
          </w:tcPr>
          <w:p w14:paraId="11C5B574" w14:textId="77777777" w:rsidR="00243FBE" w:rsidRDefault="00527CBF">
            <w:r>
              <w:t>High</w:t>
            </w:r>
          </w:p>
        </w:tc>
      </w:tr>
    </w:tbl>
    <w:p w14:paraId="107843A3" w14:textId="77777777" w:rsidR="002758E3" w:rsidRDefault="002758E3" w:rsidP="002758E3">
      <w:pPr>
        <w:pStyle w:val="Ttulo1"/>
      </w:pPr>
    </w:p>
    <w:p w14:paraId="63D82860" w14:textId="382C2445" w:rsidR="00243FBE" w:rsidRDefault="00527CBF" w:rsidP="002758E3">
      <w:pPr>
        <w:pStyle w:val="Ttulo1"/>
      </w:pPr>
      <w:r>
        <w:t>Thermody</w:t>
      </w:r>
      <w:r>
        <w:t>namic Steam Traps (Disc)</w:t>
      </w:r>
    </w:p>
    <w:p w14:paraId="02558DBB" w14:textId="77777777" w:rsidR="002758E3" w:rsidRDefault="002758E3">
      <w:r w:rsidRPr="002758E3">
        <w:drawing>
          <wp:inline distT="0" distB="0" distL="0" distR="0" wp14:anchorId="0C2405D3" wp14:editId="5FBACDFB">
            <wp:extent cx="5486400" cy="1543685"/>
            <wp:effectExtent l="0" t="0" r="0" b="0"/>
            <wp:docPr id="1183501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01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3ADA" w14:textId="77777777" w:rsidR="002758E3" w:rsidRDefault="00527CBF" w:rsidP="002758E3">
      <w:r>
        <w:t>Behavior:</w:t>
      </w:r>
    </w:p>
    <w:p w14:paraId="6456858C" w14:textId="3B47B94B" w:rsidR="002758E3" w:rsidRDefault="002758E3" w:rsidP="002758E3">
      <w:pPr>
        <w:pStyle w:val="Prrafodelista"/>
        <w:numPr>
          <w:ilvl w:val="0"/>
          <w:numId w:val="11"/>
        </w:numPr>
      </w:pPr>
      <w:r w:rsidRPr="002758E3">
        <w:t xml:space="preserve">Operate in </w:t>
      </w:r>
      <w:r w:rsidRPr="002758E3">
        <w:rPr>
          <w:b/>
          <w:bCs/>
        </w:rPr>
        <w:t>cycles (open/close)</w:t>
      </w:r>
      <w:r w:rsidRPr="002758E3">
        <w:t xml:space="preserve"> </w:t>
      </w:r>
    </w:p>
    <w:p w14:paraId="55CEFD21" w14:textId="1D51C09A" w:rsidR="00243FBE" w:rsidRPr="002758E3" w:rsidRDefault="002758E3" w:rsidP="002758E3">
      <w:pPr>
        <w:pStyle w:val="Prrafodelista"/>
        <w:numPr>
          <w:ilvl w:val="0"/>
          <w:numId w:val="11"/>
        </w:numPr>
      </w:pPr>
      <w:r w:rsidRPr="002758E3">
        <w:rPr>
          <w:lang w:val="es-ES"/>
        </w:rPr>
        <w:t xml:space="preserve">Short </w:t>
      </w:r>
      <w:proofErr w:type="spellStart"/>
      <w:r w:rsidRPr="002758E3">
        <w:rPr>
          <w:lang w:val="es-ES"/>
        </w:rPr>
        <w:t>bursts</w:t>
      </w:r>
      <w:proofErr w:type="spellEnd"/>
      <w:r w:rsidRPr="002758E3">
        <w:rPr>
          <w:lang w:val="es-ES"/>
        </w:rPr>
        <w:t xml:space="preserve"> </w:t>
      </w:r>
      <w:proofErr w:type="spellStart"/>
      <w:r w:rsidRPr="002758E3">
        <w:rPr>
          <w:lang w:val="es-ES"/>
        </w:rPr>
        <w:t>of</w:t>
      </w:r>
      <w:proofErr w:type="spellEnd"/>
      <w:r w:rsidRPr="002758E3">
        <w:rPr>
          <w:lang w:val="es-ES"/>
        </w:rPr>
        <w:t xml:space="preserve"> </w:t>
      </w:r>
      <w:proofErr w:type="spellStart"/>
      <w:r w:rsidRPr="002758E3">
        <w:rPr>
          <w:lang w:val="es-ES"/>
        </w:rPr>
        <w:t>discharge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8"/>
        <w:gridCol w:w="2157"/>
      </w:tblGrid>
      <w:tr w:rsidR="00243FBE" w14:paraId="57EBE98E" w14:textId="77777777" w:rsidTr="002758E3">
        <w:tc>
          <w:tcPr>
            <w:tcW w:w="2160" w:type="dxa"/>
          </w:tcPr>
          <w:p w14:paraId="00D1B2BC" w14:textId="77777777" w:rsidR="00243FBE" w:rsidRDefault="00527CBF">
            <w:r>
              <w:t>Fault</w:t>
            </w:r>
          </w:p>
        </w:tc>
        <w:tc>
          <w:tcPr>
            <w:tcW w:w="2160" w:type="dxa"/>
          </w:tcPr>
          <w:p w14:paraId="07C27E50" w14:textId="77777777" w:rsidR="00243FBE" w:rsidRDefault="00527CBF">
            <w:r>
              <w:t>Temperature</w:t>
            </w:r>
          </w:p>
        </w:tc>
        <w:tc>
          <w:tcPr>
            <w:tcW w:w="2160" w:type="dxa"/>
          </w:tcPr>
          <w:p w14:paraId="4B747664" w14:textId="77777777" w:rsidR="00243FBE" w:rsidRDefault="00527CBF">
            <w:r>
              <w:t>Ultrasound</w:t>
            </w:r>
          </w:p>
        </w:tc>
        <w:tc>
          <w:tcPr>
            <w:tcW w:w="2160" w:type="dxa"/>
          </w:tcPr>
          <w:p w14:paraId="4DEEA990" w14:textId="77777777" w:rsidR="00243FBE" w:rsidRDefault="00527CBF">
            <w:r>
              <w:t>Cycles/min</w:t>
            </w:r>
          </w:p>
        </w:tc>
      </w:tr>
      <w:tr w:rsidR="00243FBE" w14:paraId="6CB13923" w14:textId="77777777" w:rsidTr="002758E3">
        <w:tc>
          <w:tcPr>
            <w:tcW w:w="2160" w:type="dxa"/>
          </w:tcPr>
          <w:p w14:paraId="106BCA2D" w14:textId="77777777" w:rsidR="00243FBE" w:rsidRDefault="00527CBF">
            <w:r>
              <w:t>Normal</w:t>
            </w:r>
          </w:p>
        </w:tc>
        <w:tc>
          <w:tcPr>
            <w:tcW w:w="2160" w:type="dxa"/>
          </w:tcPr>
          <w:p w14:paraId="1237CECE" w14:textId="77777777" w:rsidR="00243FBE" w:rsidRDefault="00527CBF">
            <w:r>
              <w:t>Fluctuating</w:t>
            </w:r>
          </w:p>
        </w:tc>
        <w:tc>
          <w:tcPr>
            <w:tcW w:w="2160" w:type="dxa"/>
          </w:tcPr>
          <w:p w14:paraId="02057FFE" w14:textId="77777777" w:rsidR="00243FBE" w:rsidRDefault="00527CBF">
            <w:r>
              <w:t>Pulsed regular</w:t>
            </w:r>
          </w:p>
        </w:tc>
        <w:tc>
          <w:tcPr>
            <w:tcW w:w="2160" w:type="dxa"/>
          </w:tcPr>
          <w:p w14:paraId="280BEDDF" w14:textId="77777777" w:rsidR="00243FBE" w:rsidRDefault="00527CBF">
            <w:r>
              <w:t>Moderate</w:t>
            </w:r>
          </w:p>
        </w:tc>
      </w:tr>
      <w:tr w:rsidR="00243FBE" w14:paraId="451A7627" w14:textId="77777777" w:rsidTr="002758E3">
        <w:tc>
          <w:tcPr>
            <w:tcW w:w="2160" w:type="dxa"/>
          </w:tcPr>
          <w:p w14:paraId="65E9DC3D" w14:textId="77777777" w:rsidR="00243FBE" w:rsidRDefault="00527CBF">
            <w:r>
              <w:t>Failed OPEN</w:t>
            </w:r>
          </w:p>
        </w:tc>
        <w:tc>
          <w:tcPr>
            <w:tcW w:w="2160" w:type="dxa"/>
          </w:tcPr>
          <w:p w14:paraId="57B2F8FC" w14:textId="77777777" w:rsidR="00243FBE" w:rsidRDefault="00527CBF">
            <w:r>
              <w:t>In ≈ Out (hot)</w:t>
            </w:r>
          </w:p>
        </w:tc>
        <w:tc>
          <w:tcPr>
            <w:tcW w:w="2160" w:type="dxa"/>
          </w:tcPr>
          <w:p w14:paraId="0806B9CF" w14:textId="77777777" w:rsidR="00243FBE" w:rsidRDefault="00527CBF">
            <w:r>
              <w:t>Continuous</w:t>
            </w:r>
          </w:p>
        </w:tc>
        <w:tc>
          <w:tcPr>
            <w:tcW w:w="2160" w:type="dxa"/>
          </w:tcPr>
          <w:p w14:paraId="05130103" w14:textId="77777777" w:rsidR="00243FBE" w:rsidRDefault="00527CBF">
            <w:r>
              <w:t>No cycles</w:t>
            </w:r>
          </w:p>
        </w:tc>
      </w:tr>
      <w:tr w:rsidR="00243FBE" w14:paraId="6D9375FD" w14:textId="77777777" w:rsidTr="002758E3">
        <w:tc>
          <w:tcPr>
            <w:tcW w:w="2160" w:type="dxa"/>
          </w:tcPr>
          <w:p w14:paraId="23339A80" w14:textId="77777777" w:rsidR="00243FBE" w:rsidRDefault="00527CBF">
            <w:r>
              <w:t>Failed CLOSED</w:t>
            </w:r>
          </w:p>
        </w:tc>
        <w:tc>
          <w:tcPr>
            <w:tcW w:w="2160" w:type="dxa"/>
          </w:tcPr>
          <w:p w14:paraId="0DBADC4C" w14:textId="77777777" w:rsidR="00243FBE" w:rsidRDefault="00527CBF">
            <w:r>
              <w:t>In hot / Out cold</w:t>
            </w:r>
          </w:p>
        </w:tc>
        <w:tc>
          <w:tcPr>
            <w:tcW w:w="2160" w:type="dxa"/>
          </w:tcPr>
          <w:p w14:paraId="54A20123" w14:textId="77777777" w:rsidR="00243FBE" w:rsidRDefault="00527CBF">
            <w:r>
              <w:t>Silent</w:t>
            </w:r>
          </w:p>
        </w:tc>
        <w:tc>
          <w:tcPr>
            <w:tcW w:w="2160" w:type="dxa"/>
          </w:tcPr>
          <w:p w14:paraId="66127806" w14:textId="77777777" w:rsidR="00243FBE" w:rsidRDefault="00527CBF">
            <w:r>
              <w:t>No cycles</w:t>
            </w:r>
          </w:p>
        </w:tc>
      </w:tr>
      <w:tr w:rsidR="00243FBE" w14:paraId="422F489E" w14:textId="77777777" w:rsidTr="002758E3">
        <w:tc>
          <w:tcPr>
            <w:tcW w:w="2160" w:type="dxa"/>
          </w:tcPr>
          <w:p w14:paraId="4D2255C2" w14:textId="77777777" w:rsidR="00243FBE" w:rsidRDefault="00527CBF">
            <w:r>
              <w:t>Short cycling</w:t>
            </w:r>
          </w:p>
        </w:tc>
        <w:tc>
          <w:tcPr>
            <w:tcW w:w="2160" w:type="dxa"/>
          </w:tcPr>
          <w:p w14:paraId="3940CE37" w14:textId="77777777" w:rsidR="00243FBE" w:rsidRDefault="00527CBF">
            <w:r>
              <w:t>Rapid fluctuation</w:t>
            </w:r>
          </w:p>
        </w:tc>
        <w:tc>
          <w:tcPr>
            <w:tcW w:w="2160" w:type="dxa"/>
          </w:tcPr>
          <w:p w14:paraId="0633EC8D" w14:textId="77777777" w:rsidR="00243FBE" w:rsidRDefault="00527CBF">
            <w:r>
              <w:t>Very frequent pulses</w:t>
            </w:r>
          </w:p>
        </w:tc>
        <w:tc>
          <w:tcPr>
            <w:tcW w:w="2160" w:type="dxa"/>
          </w:tcPr>
          <w:p w14:paraId="1106852A" w14:textId="77777777" w:rsidR="00243FBE" w:rsidRDefault="00527CBF">
            <w:r>
              <w:t>High</w:t>
            </w:r>
          </w:p>
        </w:tc>
      </w:tr>
      <w:tr w:rsidR="00243FBE" w14:paraId="718EE1CF" w14:textId="77777777" w:rsidTr="002758E3">
        <w:tc>
          <w:tcPr>
            <w:tcW w:w="2160" w:type="dxa"/>
          </w:tcPr>
          <w:p w14:paraId="2B019D42" w14:textId="77777777" w:rsidR="00243FBE" w:rsidRDefault="00527CBF">
            <w:r>
              <w:t>Excessive cycling</w:t>
            </w:r>
          </w:p>
        </w:tc>
        <w:tc>
          <w:tcPr>
            <w:tcW w:w="2160" w:type="dxa"/>
          </w:tcPr>
          <w:p w14:paraId="77FAA7DE" w14:textId="77777777" w:rsidR="00243FBE" w:rsidRDefault="00527CBF">
            <w:r>
              <w:t>Fluctuating</w:t>
            </w:r>
          </w:p>
        </w:tc>
        <w:tc>
          <w:tcPr>
            <w:tcW w:w="2160" w:type="dxa"/>
          </w:tcPr>
          <w:p w14:paraId="6606E702" w14:textId="77777777" w:rsidR="00243FBE" w:rsidRDefault="00527CBF">
            <w:r>
              <w:t>Very fast pulses</w:t>
            </w:r>
          </w:p>
        </w:tc>
        <w:tc>
          <w:tcPr>
            <w:tcW w:w="2160" w:type="dxa"/>
          </w:tcPr>
          <w:p w14:paraId="31D91F34" w14:textId="77777777" w:rsidR="00243FBE" w:rsidRDefault="00527CBF">
            <w:r>
              <w:t>Very high</w:t>
            </w:r>
          </w:p>
        </w:tc>
      </w:tr>
    </w:tbl>
    <w:p w14:paraId="1179ACD3" w14:textId="77777777" w:rsidR="00243FBE" w:rsidRDefault="00527CBF">
      <w:pPr>
        <w:pStyle w:val="Ttulo1"/>
      </w:pPr>
      <w:r>
        <w:t>Thermostatic Steam Traps (Bellows)</w:t>
      </w:r>
    </w:p>
    <w:p w14:paraId="4577580B" w14:textId="77777777" w:rsidR="002758E3" w:rsidRDefault="002758E3" w:rsidP="002758E3">
      <w:r w:rsidRPr="002758E3">
        <w:drawing>
          <wp:inline distT="0" distB="0" distL="0" distR="0" wp14:anchorId="12B1CE4D" wp14:editId="7B3C0C20">
            <wp:extent cx="5486400" cy="1567180"/>
            <wp:effectExtent l="0" t="0" r="0" b="0"/>
            <wp:docPr id="2061506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06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6BA7" w14:textId="77777777" w:rsidR="002758E3" w:rsidRDefault="00527CBF" w:rsidP="002758E3">
      <w:r>
        <w:t>Behavior:</w:t>
      </w:r>
      <w:r w:rsidR="002758E3">
        <w:t xml:space="preserve"> </w:t>
      </w:r>
    </w:p>
    <w:p w14:paraId="731FED0E" w14:textId="7D7EF04B" w:rsidR="002758E3" w:rsidRPr="002758E3" w:rsidRDefault="002758E3" w:rsidP="002758E3">
      <w:pPr>
        <w:pStyle w:val="Prrafodelista"/>
        <w:numPr>
          <w:ilvl w:val="0"/>
          <w:numId w:val="13"/>
        </w:numPr>
      </w:pPr>
      <w:r>
        <w:t xml:space="preserve"> </w:t>
      </w:r>
      <w:r w:rsidRPr="002758E3">
        <w:t xml:space="preserve">Open/close based on </w:t>
      </w:r>
      <w:r w:rsidRPr="002758E3">
        <w:rPr>
          <w:b/>
          <w:bCs/>
        </w:rPr>
        <w:t>temperature difference</w:t>
      </w:r>
      <w:r w:rsidRPr="002758E3">
        <w:t xml:space="preserve"> </w:t>
      </w:r>
    </w:p>
    <w:p w14:paraId="383339FA" w14:textId="623A6274" w:rsidR="002758E3" w:rsidRPr="002758E3" w:rsidRDefault="002758E3" w:rsidP="002758E3">
      <w:pPr>
        <w:pStyle w:val="Prrafodelista"/>
        <w:numPr>
          <w:ilvl w:val="0"/>
          <w:numId w:val="12"/>
        </w:numPr>
      </w:pPr>
      <w:proofErr w:type="spellStart"/>
      <w:r w:rsidRPr="002758E3">
        <w:rPr>
          <w:lang w:val="es-ES"/>
        </w:rPr>
        <w:t>Discharge</w:t>
      </w:r>
      <w:proofErr w:type="spellEnd"/>
      <w:r w:rsidRPr="002758E3">
        <w:rPr>
          <w:lang w:val="es-ES"/>
        </w:rPr>
        <w:t xml:space="preserve"> </w:t>
      </w:r>
      <w:proofErr w:type="spellStart"/>
      <w:r w:rsidRPr="002758E3">
        <w:rPr>
          <w:lang w:val="es-ES"/>
        </w:rPr>
        <w:t>cooler</w:t>
      </w:r>
      <w:proofErr w:type="spellEnd"/>
      <w:r w:rsidRPr="002758E3">
        <w:rPr>
          <w:lang w:val="es-ES"/>
        </w:rPr>
        <w:t xml:space="preserve"> </w:t>
      </w:r>
      <w:proofErr w:type="spellStart"/>
      <w:r w:rsidRPr="002758E3">
        <w:rPr>
          <w:lang w:val="es-ES"/>
        </w:rPr>
        <w:t>condensate</w:t>
      </w:r>
      <w:proofErr w:type="spellEnd"/>
    </w:p>
    <w:p w14:paraId="62CEC030" w14:textId="77777777" w:rsidR="002758E3" w:rsidRDefault="002758E3" w:rsidP="002758E3"/>
    <w:p w14:paraId="00CC5ADB" w14:textId="77777777" w:rsidR="002758E3" w:rsidRDefault="002758E3" w:rsidP="002758E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9"/>
        <w:gridCol w:w="2157"/>
      </w:tblGrid>
      <w:tr w:rsidR="00243FBE" w14:paraId="1B296F5C" w14:textId="77777777" w:rsidTr="002758E3">
        <w:tc>
          <w:tcPr>
            <w:tcW w:w="2160" w:type="dxa"/>
          </w:tcPr>
          <w:p w14:paraId="14BFAF1C" w14:textId="77777777" w:rsidR="00243FBE" w:rsidRDefault="00527CBF">
            <w:r>
              <w:lastRenderedPageBreak/>
              <w:t>Fault</w:t>
            </w:r>
          </w:p>
        </w:tc>
        <w:tc>
          <w:tcPr>
            <w:tcW w:w="2160" w:type="dxa"/>
          </w:tcPr>
          <w:p w14:paraId="18AD7BCC" w14:textId="77777777" w:rsidR="00243FBE" w:rsidRDefault="00527CBF">
            <w:r>
              <w:t>Temperature</w:t>
            </w:r>
          </w:p>
        </w:tc>
        <w:tc>
          <w:tcPr>
            <w:tcW w:w="2160" w:type="dxa"/>
          </w:tcPr>
          <w:p w14:paraId="5273048B" w14:textId="77777777" w:rsidR="00243FBE" w:rsidRDefault="00527CBF">
            <w:r>
              <w:t>Ultrasound</w:t>
            </w:r>
          </w:p>
        </w:tc>
        <w:tc>
          <w:tcPr>
            <w:tcW w:w="2160" w:type="dxa"/>
          </w:tcPr>
          <w:p w14:paraId="2182349F" w14:textId="77777777" w:rsidR="00243FBE" w:rsidRDefault="00527CBF">
            <w:r>
              <w:t>Cycles/min</w:t>
            </w:r>
          </w:p>
        </w:tc>
      </w:tr>
      <w:tr w:rsidR="00243FBE" w14:paraId="5BE36855" w14:textId="77777777" w:rsidTr="002758E3">
        <w:tc>
          <w:tcPr>
            <w:tcW w:w="2160" w:type="dxa"/>
          </w:tcPr>
          <w:p w14:paraId="1FA1EDB9" w14:textId="77777777" w:rsidR="00243FBE" w:rsidRDefault="00527CBF">
            <w:r>
              <w:t>Normal</w:t>
            </w:r>
          </w:p>
        </w:tc>
        <w:tc>
          <w:tcPr>
            <w:tcW w:w="2160" w:type="dxa"/>
          </w:tcPr>
          <w:p w14:paraId="222988C2" w14:textId="77777777" w:rsidR="00243FBE" w:rsidRDefault="00527CBF">
            <w:r>
              <w:t>Out &lt; In</w:t>
            </w:r>
          </w:p>
        </w:tc>
        <w:tc>
          <w:tcPr>
            <w:tcW w:w="2160" w:type="dxa"/>
          </w:tcPr>
          <w:p w14:paraId="2E7036F2" w14:textId="77777777" w:rsidR="00243FBE" w:rsidRDefault="00527CBF">
            <w:r>
              <w:t>Low/intermittent</w:t>
            </w:r>
          </w:p>
        </w:tc>
        <w:tc>
          <w:tcPr>
            <w:tcW w:w="2160" w:type="dxa"/>
          </w:tcPr>
          <w:p w14:paraId="21F8ABCC" w14:textId="77777777" w:rsidR="00243FBE" w:rsidRDefault="00527CBF">
            <w:r>
              <w:t>Low</w:t>
            </w:r>
          </w:p>
        </w:tc>
      </w:tr>
      <w:tr w:rsidR="00243FBE" w14:paraId="04AB4D33" w14:textId="77777777" w:rsidTr="002758E3">
        <w:tc>
          <w:tcPr>
            <w:tcW w:w="2160" w:type="dxa"/>
          </w:tcPr>
          <w:p w14:paraId="3E2659B3" w14:textId="77777777" w:rsidR="00243FBE" w:rsidRDefault="00527CBF">
            <w:r>
              <w:t>Failed OPEN</w:t>
            </w:r>
          </w:p>
        </w:tc>
        <w:tc>
          <w:tcPr>
            <w:tcW w:w="2160" w:type="dxa"/>
          </w:tcPr>
          <w:p w14:paraId="604BF32E" w14:textId="77777777" w:rsidR="00243FBE" w:rsidRDefault="00527CBF">
            <w:r>
              <w:t>Out ≈ In</w:t>
            </w:r>
          </w:p>
        </w:tc>
        <w:tc>
          <w:tcPr>
            <w:tcW w:w="2160" w:type="dxa"/>
          </w:tcPr>
          <w:p w14:paraId="5CBD0CAB" w14:textId="77777777" w:rsidR="00243FBE" w:rsidRDefault="00527CBF">
            <w:r>
              <w:t>Continuous</w:t>
            </w:r>
          </w:p>
        </w:tc>
        <w:tc>
          <w:tcPr>
            <w:tcW w:w="2160" w:type="dxa"/>
          </w:tcPr>
          <w:p w14:paraId="5B9BD79B" w14:textId="77777777" w:rsidR="00243FBE" w:rsidRDefault="00527CBF">
            <w:r>
              <w:t>No cycles</w:t>
            </w:r>
          </w:p>
        </w:tc>
      </w:tr>
      <w:tr w:rsidR="00243FBE" w14:paraId="007950AC" w14:textId="77777777" w:rsidTr="002758E3">
        <w:tc>
          <w:tcPr>
            <w:tcW w:w="2160" w:type="dxa"/>
          </w:tcPr>
          <w:p w14:paraId="3ABD429E" w14:textId="77777777" w:rsidR="00243FBE" w:rsidRDefault="00527CBF">
            <w:r>
              <w:t>Failed CLOSED</w:t>
            </w:r>
          </w:p>
        </w:tc>
        <w:tc>
          <w:tcPr>
            <w:tcW w:w="2160" w:type="dxa"/>
          </w:tcPr>
          <w:p w14:paraId="09B17DDF" w14:textId="77777777" w:rsidR="00243FBE" w:rsidRDefault="00527CBF">
            <w:r>
              <w:t>Out cold</w:t>
            </w:r>
          </w:p>
        </w:tc>
        <w:tc>
          <w:tcPr>
            <w:tcW w:w="2160" w:type="dxa"/>
          </w:tcPr>
          <w:p w14:paraId="793678A6" w14:textId="77777777" w:rsidR="00243FBE" w:rsidRDefault="00527CBF">
            <w:r>
              <w:t>Silent</w:t>
            </w:r>
          </w:p>
        </w:tc>
        <w:tc>
          <w:tcPr>
            <w:tcW w:w="2160" w:type="dxa"/>
          </w:tcPr>
          <w:p w14:paraId="39BF71B0" w14:textId="77777777" w:rsidR="00243FBE" w:rsidRDefault="00527CBF">
            <w:r>
              <w:t>No cycles</w:t>
            </w:r>
          </w:p>
        </w:tc>
      </w:tr>
      <w:tr w:rsidR="00243FBE" w14:paraId="3CAE6828" w14:textId="77777777" w:rsidTr="002758E3">
        <w:tc>
          <w:tcPr>
            <w:tcW w:w="2160" w:type="dxa"/>
          </w:tcPr>
          <w:p w14:paraId="491880E5" w14:textId="77777777" w:rsidR="00243FBE" w:rsidRDefault="00527CBF">
            <w:r>
              <w:t>Degraded</w:t>
            </w:r>
          </w:p>
        </w:tc>
        <w:tc>
          <w:tcPr>
            <w:tcW w:w="2160" w:type="dxa"/>
          </w:tcPr>
          <w:p w14:paraId="4C15A3B0" w14:textId="77777777" w:rsidR="00243FBE" w:rsidRDefault="00527CBF">
            <w:r>
              <w:t>Unstable ΔT</w:t>
            </w:r>
          </w:p>
        </w:tc>
        <w:tc>
          <w:tcPr>
            <w:tcW w:w="2160" w:type="dxa"/>
          </w:tcPr>
          <w:p w14:paraId="75357BB7" w14:textId="77777777" w:rsidR="00243FBE" w:rsidRDefault="00527CBF">
            <w:r>
              <w:t>Irregular</w:t>
            </w:r>
          </w:p>
        </w:tc>
        <w:tc>
          <w:tcPr>
            <w:tcW w:w="2160" w:type="dxa"/>
          </w:tcPr>
          <w:p w14:paraId="1FD80116" w14:textId="77777777" w:rsidR="00243FBE" w:rsidRDefault="00527CBF">
            <w:r>
              <w:t>Irregular</w:t>
            </w:r>
          </w:p>
        </w:tc>
      </w:tr>
      <w:tr w:rsidR="00243FBE" w14:paraId="06907582" w14:textId="77777777" w:rsidTr="002758E3">
        <w:tc>
          <w:tcPr>
            <w:tcW w:w="2160" w:type="dxa"/>
          </w:tcPr>
          <w:p w14:paraId="09DEA518" w14:textId="77777777" w:rsidR="00243FBE" w:rsidRDefault="00527CBF">
            <w:r>
              <w:t>Excessive cycling</w:t>
            </w:r>
          </w:p>
        </w:tc>
        <w:tc>
          <w:tcPr>
            <w:tcW w:w="2160" w:type="dxa"/>
          </w:tcPr>
          <w:p w14:paraId="3D704609" w14:textId="77777777" w:rsidR="00243FBE" w:rsidRDefault="00527CBF">
            <w:r>
              <w:t>Fluctuating</w:t>
            </w:r>
          </w:p>
        </w:tc>
        <w:tc>
          <w:tcPr>
            <w:tcW w:w="2160" w:type="dxa"/>
          </w:tcPr>
          <w:p w14:paraId="173BA994" w14:textId="77777777" w:rsidR="00243FBE" w:rsidRDefault="00527CBF">
            <w:r>
              <w:t>Frequent pulses</w:t>
            </w:r>
          </w:p>
        </w:tc>
        <w:tc>
          <w:tcPr>
            <w:tcW w:w="2160" w:type="dxa"/>
          </w:tcPr>
          <w:p w14:paraId="66E5523A" w14:textId="77777777" w:rsidR="00243FBE" w:rsidRDefault="00527CBF">
            <w:r>
              <w:t>High</w:t>
            </w:r>
          </w:p>
        </w:tc>
      </w:tr>
    </w:tbl>
    <w:p w14:paraId="6EF8A80F" w14:textId="77777777" w:rsidR="00527CBF" w:rsidRDefault="00527CBF"/>
    <w:sectPr w:rsidR="00527C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AC1F20"/>
    <w:multiLevelType w:val="hybridMultilevel"/>
    <w:tmpl w:val="87B24F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355360"/>
    <w:multiLevelType w:val="hybridMultilevel"/>
    <w:tmpl w:val="A66062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9F7358"/>
    <w:multiLevelType w:val="hybridMultilevel"/>
    <w:tmpl w:val="2D1C03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1146B"/>
    <w:multiLevelType w:val="hybridMultilevel"/>
    <w:tmpl w:val="22CAF9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41113">
    <w:abstractNumId w:val="8"/>
  </w:num>
  <w:num w:numId="2" w16cid:durableId="1468165330">
    <w:abstractNumId w:val="6"/>
  </w:num>
  <w:num w:numId="3" w16cid:durableId="1364213443">
    <w:abstractNumId w:val="5"/>
  </w:num>
  <w:num w:numId="4" w16cid:durableId="1881552789">
    <w:abstractNumId w:val="4"/>
  </w:num>
  <w:num w:numId="5" w16cid:durableId="555622687">
    <w:abstractNumId w:val="7"/>
  </w:num>
  <w:num w:numId="6" w16cid:durableId="152725145">
    <w:abstractNumId w:val="3"/>
  </w:num>
  <w:num w:numId="7" w16cid:durableId="57746095">
    <w:abstractNumId w:val="2"/>
  </w:num>
  <w:num w:numId="8" w16cid:durableId="1399403389">
    <w:abstractNumId w:val="1"/>
  </w:num>
  <w:num w:numId="9" w16cid:durableId="839202348">
    <w:abstractNumId w:val="0"/>
  </w:num>
  <w:num w:numId="10" w16cid:durableId="427389725">
    <w:abstractNumId w:val="11"/>
  </w:num>
  <w:num w:numId="11" w16cid:durableId="1246375212">
    <w:abstractNumId w:val="9"/>
  </w:num>
  <w:num w:numId="12" w16cid:durableId="762653751">
    <w:abstractNumId w:val="12"/>
  </w:num>
  <w:num w:numId="13" w16cid:durableId="7194032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3FBE"/>
    <w:rsid w:val="002758E3"/>
    <w:rsid w:val="0029639D"/>
    <w:rsid w:val="00326F90"/>
    <w:rsid w:val="00527CBF"/>
    <w:rsid w:val="00AA1D8D"/>
    <w:rsid w:val="00B47730"/>
    <w:rsid w:val="00CB0664"/>
    <w:rsid w:val="00E43B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775D03"/>
  <w14:defaultImageDpi w14:val="300"/>
  <w15:docId w15:val="{F798C670-980B-4F98-BE70-89CF4C891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215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Raul Aragonés Ortíz</cp:lastModifiedBy>
  <cp:revision>2</cp:revision>
  <dcterms:created xsi:type="dcterms:W3CDTF">2026-03-24T06:19:00Z</dcterms:created>
  <dcterms:modified xsi:type="dcterms:W3CDTF">2026-03-24T06:19:00Z</dcterms:modified>
  <cp:category/>
</cp:coreProperties>
</file>